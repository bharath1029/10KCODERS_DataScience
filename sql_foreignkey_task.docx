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17C1" w14:textId="77777777" w:rsidR="003F4295" w:rsidRPr="00323C5F" w:rsidRDefault="00126E71" w:rsidP="009F262A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Database Design and Implementation - MySQL Execution Log</w:t>
      </w:r>
    </w:p>
    <w:p w14:paraId="6D661B2E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Cleaned and formatted execution log for submission.</w:t>
      </w:r>
    </w:p>
    <w:p w14:paraId="012DAC46" w14:textId="77777777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1. Create Database</w:t>
      </w:r>
    </w:p>
    <w:p w14:paraId="5036B6F2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  <w:sz w:val="20"/>
        </w:rPr>
        <w:t>CREATE DATABASE sales_db;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USE sales_db;</w:t>
      </w:r>
    </w:p>
    <w:p w14:paraId="5E1540A0" w14:textId="77777777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2. Create Tables</w:t>
      </w:r>
    </w:p>
    <w:p w14:paraId="705D0FD7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  <w:sz w:val="20"/>
        </w:rPr>
        <w:t>CREATE TABLE customers (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customer_id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INT PRIMARY KEY,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name VARCHAR(100),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email VARCHAR(100),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address VARCHAR(255)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);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CREATE TABLE products (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product_id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INT PRIMARY KEY,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product_name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VARCHAR(100),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price DECIMAL(10,2),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description VARCHAR(255)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);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CREATE TABLE orders (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</w:r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order_id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INT PRIMARY KEY,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customer_id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INT,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product_id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INT,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order_date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DATE,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total_cost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 xml:space="preserve"> DECIMAL(10,2),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FOREIGN KEY (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customer_id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>) REFERENCES customers(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customer_id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>),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FOREIGN KEY (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product_id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>) REFERENCES products(</w:t>
      </w:r>
      <w:proofErr w:type="spellStart"/>
      <w:r w:rsidRPr="00323C5F">
        <w:rPr>
          <w:rFonts w:ascii="Times New Roman" w:hAnsi="Times New Roman" w:cs="Times New Roman"/>
          <w:color w:val="000000" w:themeColor="text1"/>
          <w:sz w:val="20"/>
        </w:rPr>
        <w:t>product_id</w:t>
      </w:r>
      <w:proofErr w:type="spellEnd"/>
      <w:r w:rsidRPr="00323C5F">
        <w:rPr>
          <w:rFonts w:ascii="Times New Roman" w:hAnsi="Times New Roman" w:cs="Times New Roman"/>
          <w:color w:val="000000" w:themeColor="text1"/>
          <w:sz w:val="20"/>
        </w:rPr>
        <w:t>)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);</w:t>
      </w:r>
    </w:p>
    <w:p w14:paraId="3D35A384" w14:textId="77777777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lastRenderedPageBreak/>
        <w:t>3. Insert Sample Data</w:t>
      </w:r>
    </w:p>
    <w:p w14:paraId="37BC2431" w14:textId="41CCA1AA" w:rsidR="00866146" w:rsidRPr="00323C5F" w:rsidRDefault="00866146" w:rsidP="009F262A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INSERT INTO customers VALUES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 xml:space="preserve">(101,'Rahul </w:t>
      </w:r>
      <w:proofErr w:type="spellStart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Sharma','rahul@gmail.com','Hyderabad</w:t>
      </w:r>
      <w:proofErr w:type="spellEnd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 xml:space="preserve">(102,'Sneha </w:t>
      </w:r>
      <w:proofErr w:type="spellStart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Reddy','sneha@gmail.com','Bangalore</w:t>
      </w:r>
      <w:proofErr w:type="spellEnd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 xml:space="preserve">(103,'Arjun </w:t>
      </w:r>
      <w:proofErr w:type="spellStart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Kumar','arjun@gmail.com','Chennai</w:t>
      </w:r>
      <w:proofErr w:type="spellEnd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 xml:space="preserve">(104,'Priya </w:t>
      </w:r>
      <w:proofErr w:type="spellStart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Singh','priya@gmail.com','Delhi</w:t>
      </w:r>
      <w:proofErr w:type="spellEnd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 xml:space="preserve">(105,'Kiran </w:t>
      </w:r>
      <w:proofErr w:type="spellStart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Rao','kiran@gmail.com','Mumbai</w:t>
      </w:r>
      <w:proofErr w:type="spellEnd"/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');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INSERT INTO products VALUES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(201,'Laptop',65000,'Dell Inspiron Laptop'),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(202,'Mobile',25000,'Samsung Galaxy'),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(203,'Headphones',3500,'Sony Wireless'),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(204,'Keyboard',1500,'Mechanical Keyboard'),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(205,'Mouse',800,'Wireless Mouse');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INSERT INTO orders VALUES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(301,101,201,'2026-06-01',65000),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(302,102,202,'2026-06-03',25000),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(303,101,205,'2026-06-05',800),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(304,103,203,'2026-06-07',3500),</w:t>
      </w:r>
      <w:r w:rsidRPr="00323C5F"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br/>
        <w:t>(305,104,204,'2026-06-10',1500);</w:t>
      </w:r>
    </w:p>
    <w:p w14:paraId="12CA3C25" w14:textId="5EAD41A4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4. Verify Data</w:t>
      </w:r>
    </w:p>
    <w:p w14:paraId="737220F1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  <w:sz w:val="20"/>
        </w:rPr>
        <w:t>SELECT * FROM customers;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SELECT * FROM products;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SELECT * FROM orders;</w:t>
      </w:r>
    </w:p>
    <w:p w14:paraId="7C66C505" w14:textId="77777777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5. Query 1 - Order History</w:t>
      </w:r>
    </w:p>
    <w:p w14:paraId="0DA13A3E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  <w:sz w:val="20"/>
        </w:rPr>
        <w:t>SELECT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c.name,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p.product_name,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o.order_date,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o.total_cost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FROM orders o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JOIN customers c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ON o.customer_id = c.customer_id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JOIN products p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ON o.product_id = p.product_id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WHERE c.customer_id = 101;</w:t>
      </w:r>
    </w:p>
    <w:p w14:paraId="2865E519" w14:textId="77777777" w:rsidR="003F4295" w:rsidRPr="00323C5F" w:rsidRDefault="00126E71" w:rsidP="009F262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</w:rPr>
        <w:t>6. Query 2 - Total Sales</w:t>
      </w:r>
    </w:p>
    <w:p w14:paraId="6812C68C" w14:textId="77777777" w:rsidR="003F4295" w:rsidRPr="00323C5F" w:rsidRDefault="00126E71" w:rsidP="009F262A">
      <w:pPr>
        <w:rPr>
          <w:rFonts w:ascii="Times New Roman" w:hAnsi="Times New Roman" w:cs="Times New Roman"/>
          <w:color w:val="000000" w:themeColor="text1"/>
        </w:rPr>
      </w:pPr>
      <w:r w:rsidRPr="00323C5F">
        <w:rPr>
          <w:rFonts w:ascii="Times New Roman" w:hAnsi="Times New Roman" w:cs="Times New Roman"/>
          <w:color w:val="000000" w:themeColor="text1"/>
          <w:sz w:val="20"/>
        </w:rPr>
        <w:t>SELECT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p.product_name,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SUM(o.total_cost) AS total_sales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FROM orders o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</w:r>
      <w:r w:rsidRPr="00323C5F">
        <w:rPr>
          <w:rFonts w:ascii="Times New Roman" w:hAnsi="Times New Roman" w:cs="Times New Roman"/>
          <w:color w:val="000000" w:themeColor="text1"/>
          <w:sz w:val="20"/>
        </w:rPr>
        <w:lastRenderedPageBreak/>
        <w:t>JOIN products p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 xml:space="preserve">    ON o.product_id = p.product_id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  <w:t>WHERE p.product_id = 201</w:t>
      </w:r>
      <w:r w:rsidRPr="00323C5F">
        <w:rPr>
          <w:rFonts w:ascii="Times New Roman" w:hAnsi="Times New Roman" w:cs="Times New Roman"/>
          <w:color w:val="000000" w:themeColor="text1"/>
          <w:sz w:val="20"/>
        </w:rPr>
        <w:br/>
      </w:r>
      <w:r w:rsidRPr="00323C5F">
        <w:rPr>
          <w:rFonts w:ascii="Times New Roman" w:hAnsi="Times New Roman" w:cs="Times New Roman"/>
          <w:color w:val="000000" w:themeColor="text1"/>
          <w:sz w:val="20"/>
        </w:rPr>
        <w:t>GROUP BY p.product_name;</w:t>
      </w:r>
    </w:p>
    <w:p w14:paraId="502340C4" w14:textId="3D69FE93" w:rsidR="003F4295" w:rsidRPr="00323C5F" w:rsidRDefault="003F4295" w:rsidP="009F262A">
      <w:pPr>
        <w:rPr>
          <w:rFonts w:ascii="Times New Roman" w:hAnsi="Times New Roman" w:cs="Times New Roman"/>
          <w:color w:val="000000" w:themeColor="text1"/>
        </w:rPr>
      </w:pPr>
    </w:p>
    <w:sectPr w:rsidR="003F4295" w:rsidRPr="00323C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894330">
    <w:abstractNumId w:val="8"/>
  </w:num>
  <w:num w:numId="2" w16cid:durableId="150607986">
    <w:abstractNumId w:val="6"/>
  </w:num>
  <w:num w:numId="3" w16cid:durableId="2069256177">
    <w:abstractNumId w:val="5"/>
  </w:num>
  <w:num w:numId="4" w16cid:durableId="1928150484">
    <w:abstractNumId w:val="4"/>
  </w:num>
  <w:num w:numId="5" w16cid:durableId="867912567">
    <w:abstractNumId w:val="7"/>
  </w:num>
  <w:num w:numId="6" w16cid:durableId="1371104360">
    <w:abstractNumId w:val="3"/>
  </w:num>
  <w:num w:numId="7" w16cid:durableId="1404840029">
    <w:abstractNumId w:val="2"/>
  </w:num>
  <w:num w:numId="8" w16cid:durableId="263079762">
    <w:abstractNumId w:val="1"/>
  </w:num>
  <w:num w:numId="9" w16cid:durableId="95960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E71"/>
    <w:rsid w:val="0015074B"/>
    <w:rsid w:val="0029639D"/>
    <w:rsid w:val="00323C5F"/>
    <w:rsid w:val="00326F90"/>
    <w:rsid w:val="003F4295"/>
    <w:rsid w:val="005F1734"/>
    <w:rsid w:val="00866146"/>
    <w:rsid w:val="009F262A"/>
    <w:rsid w:val="00AA1D8D"/>
    <w:rsid w:val="00B47730"/>
    <w:rsid w:val="00BA029D"/>
    <w:rsid w:val="00CB0664"/>
    <w:rsid w:val="00DD34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90DD2A"/>
  <w14:defaultImageDpi w14:val="300"/>
  <w15:docId w15:val="{73C8489B-5CD6-416C-B5CF-30AD2758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 Bellamkonda</cp:lastModifiedBy>
  <cp:revision>2</cp:revision>
  <dcterms:created xsi:type="dcterms:W3CDTF">2026-07-01T07:15:00Z</dcterms:created>
  <dcterms:modified xsi:type="dcterms:W3CDTF">2026-07-01T07:15:00Z</dcterms:modified>
  <cp:category/>
</cp:coreProperties>
</file>