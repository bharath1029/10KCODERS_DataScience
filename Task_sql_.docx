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577D" w14:textId="77777777" w:rsidR="00C10E63" w:rsidRDefault="002C151E">
      <w:r>
        <w:rPr>
          <w:b/>
        </w:rPr>
        <w:t>1.WAQTD EMPLOYEE NAME WHOSE SALARY IS GREATER THAN 3000 AFTER THE HIKE OF 10%.</w:t>
      </w:r>
    </w:p>
    <w:p w14:paraId="2FE51DF8" w14:textId="77777777" w:rsidR="00C10E63" w:rsidRDefault="002C151E">
      <w:r>
        <w:t>select ename from employee where sal*1.10 &gt; 3000;</w:t>
      </w:r>
    </w:p>
    <w:p w14:paraId="03BB787B" w14:textId="77777777" w:rsidR="00C10E63" w:rsidRDefault="002C151E">
      <w:r>
        <w:rPr>
          <w:b/>
        </w:rPr>
        <w:t>2.WAQTD EMPLOYEE NAME ALONG WITH ANNUAL SALARY WITH 10% HIKE IF THE EMPLOYEE WORKING UNDER 7566.</w:t>
      </w:r>
    </w:p>
    <w:p w14:paraId="4A09C1CD" w14:textId="77777777" w:rsidR="00C10E63" w:rsidRDefault="002C151E">
      <w:r>
        <w:t>select ename, (sal*1.10*12) as annual_sal from employee where mgr = 7566;</w:t>
      </w:r>
    </w:p>
    <w:p w14:paraId="735CBB5F" w14:textId="77777777" w:rsidR="00C10E63" w:rsidRDefault="002C151E">
      <w:r>
        <w:rPr>
          <w:b/>
        </w:rPr>
        <w:t>3.WAQTD EMPLOYEE DETAILS WHOSE NAME STARTS WITH 'K' AND ENDS WITH 'S'.</w:t>
      </w:r>
    </w:p>
    <w:p w14:paraId="478D2CEA" w14:textId="77777777" w:rsidR="00C10E63" w:rsidRDefault="002C151E">
      <w:r>
        <w:t>select * from employee where ename like "k%" and ename like "%s";</w:t>
      </w:r>
    </w:p>
    <w:p w14:paraId="0E00DB29" w14:textId="77777777" w:rsidR="00C10E63" w:rsidRDefault="002C151E">
      <w:r>
        <w:rPr>
          <w:b/>
        </w:rPr>
        <w:t>4.WAQTD EMPLOLYEE DETAILS WHO HIRED BETWEEN 80-87 AND NAMES STARTS WITH CONSONANTS.</w:t>
      </w:r>
    </w:p>
    <w:p w14:paraId="51E478AE" w14:textId="77777777" w:rsidR="00C10E63" w:rsidRDefault="002C151E">
      <w:r>
        <w:t>select * from employee where hiredate between '1980-01-01' and '1987-12-31' and ename not like 'a%' and ename not like 'e%' and ename not like 'i%' and ename not like 'o%' and ename not like 'u%';</w:t>
      </w:r>
    </w:p>
    <w:p w14:paraId="44F67B4F" w14:textId="77777777" w:rsidR="00C10E63" w:rsidRDefault="002C151E">
      <w:r>
        <w:rPr>
          <w:b/>
        </w:rPr>
        <w:t>5.WAQTD NAMES STARTS WITH VOWELS AND ENDS WITH CONSONANTS.</w:t>
      </w:r>
    </w:p>
    <w:p w14:paraId="3EE56635" w14:textId="77777777" w:rsidR="00C10E63" w:rsidRDefault="002C151E">
      <w:r>
        <w:t>select * from employee where (ename like 'A%' or ename like 'E%' or ename like 'I%' or ename like 'O%' or ename like 'U%' or ename like 'a%' or ename like 'e%' or ename like 'i%' or ename like 'o%' or ename like 'u%') and ename not like '%A' and ename not like '%E' and ename not like '%I' and ename not like '%O' and ename not like '%U' and ename not like '%a' and ename not like '%e' and ename not like '%i' and ename not like '%o' and ename not like '%u';</w:t>
      </w:r>
    </w:p>
    <w:p w14:paraId="018ED74C" w14:textId="77777777" w:rsidR="00C10E63" w:rsidRDefault="002C151E">
      <w:r>
        <w:rPr>
          <w:b/>
        </w:rPr>
        <w:t>6.WAQTD NAMES OF EMPLOYESS WHO WORKING AS A MANAGER.</w:t>
      </w:r>
    </w:p>
    <w:p w14:paraId="5FE6427E" w14:textId="77777777" w:rsidR="00C10E63" w:rsidRDefault="002C151E">
      <w:r>
        <w:t>select * from employee where job='manager';</w:t>
      </w:r>
    </w:p>
    <w:p w14:paraId="1F91CB58" w14:textId="77777777" w:rsidR="00C10E63" w:rsidRDefault="002C151E">
      <w:r>
        <w:rPr>
          <w:b/>
        </w:rPr>
        <w:t>7.WAQTD EMPLOYEE NUMBER AND NAME WHO'S EARNING COMMISSION.</w:t>
      </w:r>
    </w:p>
    <w:p w14:paraId="3732BFAB" w14:textId="77777777" w:rsidR="00C10E63" w:rsidRDefault="002C151E">
      <w:r>
        <w:t>select empno,ename from employee where comm is not null;</w:t>
      </w:r>
    </w:p>
    <w:p w14:paraId="30EFCEA6" w14:textId="77777777" w:rsidR="00C10E63" w:rsidRDefault="002C151E">
      <w:r>
        <w:rPr>
          <w:b/>
        </w:rPr>
        <w:t>8.DISPLAY THE NAMES OF THE EMPLOYEES WHO ARE WORKING IN DEPT 10 AND 20.</w:t>
      </w:r>
    </w:p>
    <w:p w14:paraId="7AD793BD" w14:textId="77777777" w:rsidR="00C10E63" w:rsidRDefault="002C151E">
      <w:r>
        <w:t>select ename from employee where deptno in (10,20);</w:t>
      </w:r>
    </w:p>
    <w:p w14:paraId="3B4BA6E8" w14:textId="77777777" w:rsidR="00C10E63" w:rsidRDefault="002C151E">
      <w:r>
        <w:rPr>
          <w:b/>
        </w:rPr>
        <w:lastRenderedPageBreak/>
        <w:t>9.WAQTD NAMES OF ALL THE EMPLOYEES WHO ARE WORKING AS CLERKS AND EARNING A SALARY MORE THAN 3000.</w:t>
      </w:r>
    </w:p>
    <w:p w14:paraId="604EE5D3" w14:textId="77777777" w:rsidR="00C10E63" w:rsidRDefault="002C151E">
      <w:r>
        <w:t>select ename from employee where job='clerk' and sal&gt;3000;</w:t>
      </w:r>
    </w:p>
    <w:p w14:paraId="4DD3BDCC" w14:textId="77777777" w:rsidR="00C10E63" w:rsidRDefault="002C151E">
      <w:r>
        <w:rPr>
          <w:b/>
        </w:rPr>
        <w:t>10.DISPLAY THE ENAME OF THE EMPLOYEES WHO ARE WORKING AS CLERKS, SALESMAN OR ANALYST AND DRAWING A SALARY MORE THAN 2500.</w:t>
      </w:r>
    </w:p>
    <w:p w14:paraId="4F251566" w14:textId="77777777" w:rsidR="00C10E63" w:rsidRDefault="002C151E">
      <w:r>
        <w:t>select ename from employee where job in ('clerk','analyst','salesman') and sal&gt;2500;</w:t>
      </w:r>
    </w:p>
    <w:p w14:paraId="5CB2BF2C" w14:textId="77777777" w:rsidR="00C10E63" w:rsidRDefault="002C151E">
      <w:r>
        <w:rPr>
          <w:b/>
        </w:rPr>
        <w:t>11.DISPLAY THE LIST OF EMPLOYEES WHO HAVE JOINED A COMPANY BEFORE 1980 OR AFTER 1988.</w:t>
      </w:r>
    </w:p>
    <w:p w14:paraId="505CE203" w14:textId="77777777" w:rsidR="00C10E63" w:rsidRDefault="002C151E">
      <w:r>
        <w:t>select * from employee where hiredate&lt;'1980-01-01' or hiredate&gt;'1988-12-31';</w:t>
      </w:r>
    </w:p>
    <w:p w14:paraId="16575D91" w14:textId="77777777" w:rsidR="00C10E63" w:rsidRDefault="002C151E">
      <w:r>
        <w:rPr>
          <w:b/>
        </w:rPr>
        <w:t>12.WAQTD THE NAMES OF THE EMPLOYEES WORKING IN DEPT 10,20,40 OR EMPLOYEE WORKING AS CLERK,SALESMAN,ANALYST.</w:t>
      </w:r>
    </w:p>
    <w:p w14:paraId="30AD3A4D" w14:textId="77777777" w:rsidR="00C10E63" w:rsidRDefault="002C151E">
      <w:r>
        <w:t>select * from employee where deptno in (10,20,40) or job in ('clerk','salesman','analyst');</w:t>
      </w:r>
    </w:p>
    <w:p w14:paraId="00A25F6A" w14:textId="77777777" w:rsidR="00C10E63" w:rsidRDefault="002C151E">
      <w:r>
        <w:rPr>
          <w:b/>
        </w:rPr>
        <w:t>13.WAQTD THE NAME OF THE EMPLOYEES WHOSE NAME STARTS WITH 'S' AND HAVING FIVE CHARACTERS.</w:t>
      </w:r>
    </w:p>
    <w:p w14:paraId="703304E6" w14:textId="77777777" w:rsidR="00C10E63" w:rsidRDefault="002C151E">
      <w:r>
        <w:t>select ename from employee where ename like 'S____';</w:t>
      </w:r>
    </w:p>
    <w:p w14:paraId="704FEFE0" w14:textId="77777777" w:rsidR="00C10E63" w:rsidRDefault="002C151E">
      <w:r>
        <w:rPr>
          <w:b/>
        </w:rPr>
        <w:t>14.WAQTD THE NAME OF THE EMPLOYEES WHO ARE NOT GET COMM AND WORKING DEPTNO 10,20.</w:t>
      </w:r>
    </w:p>
    <w:p w14:paraId="45B26793" w14:textId="77777777" w:rsidR="00C10E63" w:rsidRDefault="002C151E">
      <w:r>
        <w:t>select ename from employee where comm is null and deptno in (10,20);</w:t>
      </w:r>
    </w:p>
    <w:p w14:paraId="683C4E56" w14:textId="77777777" w:rsidR="00C10E63" w:rsidRDefault="002C151E">
      <w:r>
        <w:rPr>
          <w:b/>
        </w:rPr>
        <w:t>15.WAQTD DETAILS OF THE EMPLOYEES ALONG WITH ANNUAL SALARY IF THEY ARE WORKING DEPT 20,30 AND THEIR ANNUAL SALARY GREATER THAN 12000.</w:t>
      </w:r>
    </w:p>
    <w:p w14:paraId="6C963492" w14:textId="77777777" w:rsidR="00C10E63" w:rsidRDefault="002C151E">
      <w:r>
        <w:t>select *, sal*12 as annual_sal from employee where sal*12&gt;12000 and deptno in (20,30);</w:t>
      </w:r>
    </w:p>
    <w:p w14:paraId="596BC47E" w14:textId="77777777" w:rsidR="00C10E63" w:rsidRDefault="002C151E">
      <w:r>
        <w:rPr>
          <w:b/>
        </w:rPr>
        <w:t>16.WAQTD DETAILS OF EMPLOYEES WHO ARE HIRED FEB.</w:t>
      </w:r>
    </w:p>
    <w:p w14:paraId="165DEE91" w14:textId="77777777" w:rsidR="00C10E63" w:rsidRDefault="002C151E">
      <w:r>
        <w:t>select * from employee where hiredate like '%-02-%';</w:t>
      </w:r>
    </w:p>
    <w:p w14:paraId="2C95ED85" w14:textId="77777777" w:rsidR="00C10E63" w:rsidRDefault="002C151E">
      <w:r>
        <w:rPr>
          <w:b/>
        </w:rPr>
        <w:t>17.WAQTD DETAILS OF EMPLOYEES ALONG WITH ANNUAL SALARY WHOSE NAME STARTS 'M' AND LAST BUT FIRST CHARACTER 'S'.</w:t>
      </w:r>
    </w:p>
    <w:p w14:paraId="0EC5CDAD" w14:textId="77777777" w:rsidR="00C10E63" w:rsidRDefault="002C151E">
      <w:r>
        <w:t>select *, sal*12 as annual_salary from employee where ename like 'M%S_';</w:t>
      </w:r>
    </w:p>
    <w:p w14:paraId="55702ED4" w14:textId="77777777" w:rsidR="00C10E63" w:rsidRDefault="002C151E">
      <w:r>
        <w:rPr>
          <w:b/>
        </w:rPr>
        <w:lastRenderedPageBreak/>
        <w:t>18.WAQTD NAME AND HIREDATE OF EMPLOYEES WHO ARE HIRED BETWEEN JAN-81 AND DEC-81.</w:t>
      </w:r>
    </w:p>
    <w:p w14:paraId="4BC151B5" w14:textId="77777777" w:rsidR="00C10E63" w:rsidRDefault="002C151E">
      <w:r>
        <w:t>select ename,hiredate from employee where hiredate between '1981-01-01' and '1981-12-31';</w:t>
      </w:r>
    </w:p>
    <w:p w14:paraId="52686CA9" w14:textId="77777777" w:rsidR="00C10E63" w:rsidRDefault="002C151E">
      <w:r>
        <w:rPr>
          <w:b/>
        </w:rPr>
        <w:t>19.WAQTD SALESMAN DETAILS.</w:t>
      </w:r>
    </w:p>
    <w:p w14:paraId="0B1D7C6B" w14:textId="77777777" w:rsidR="00C10E63" w:rsidRDefault="002C151E">
      <w:r>
        <w:t>select * from employee where job='salesman';</w:t>
      </w:r>
    </w:p>
    <w:p w14:paraId="053AD35D" w14:textId="77777777" w:rsidR="00C10E63" w:rsidRDefault="002C151E">
      <w:r>
        <w:rPr>
          <w:b/>
        </w:rPr>
        <w:t>20.WAQTD DEPT DETAILS OF 10,20.</w:t>
      </w:r>
    </w:p>
    <w:p w14:paraId="3CCB5CFE" w14:textId="77777777" w:rsidR="00C10E63" w:rsidRDefault="002C151E">
      <w:r>
        <w:t>select * from employee where deptno in (10,20);</w:t>
      </w:r>
    </w:p>
    <w:p w14:paraId="60BB5DAE" w14:textId="77777777" w:rsidR="00C10E63" w:rsidRDefault="002C151E">
      <w:r>
        <w:rPr>
          <w:b/>
        </w:rPr>
        <w:t>21.WAQTD THE DETAILS OF EMPLOYESS ALONG WITH HALF TERM SALARY WHO EARNIG SAL GREATER THAN 5000 AND NAME STARTS WITH VOWELS.</w:t>
      </w:r>
    </w:p>
    <w:p w14:paraId="0F05BB26" w14:textId="77777777" w:rsidR="00C10E63" w:rsidRDefault="002C151E">
      <w:r>
        <w:t>select *, sal*6 as half_term_salary from employee where sal&gt;5000 and (ename like 'A%' or ename like 'E%' or ename like 'I%' or ename like 'O%' or ename like 'U%');</w:t>
      </w:r>
    </w:p>
    <w:p w14:paraId="69E95999" w14:textId="77777777" w:rsidR="00C10E63" w:rsidRDefault="002C151E">
      <w:r>
        <w:rPr>
          <w:b/>
        </w:rPr>
        <w:t>22.WAQTD DETAILS OF EMPLOYESS WHO ARE NOT WORKING AS A MANAGER AND HAVING SAL IN BETWEEN 1000-2000.</w:t>
      </w:r>
    </w:p>
    <w:p w14:paraId="381F36A6" w14:textId="77777777" w:rsidR="00C10E63" w:rsidRDefault="002C151E">
      <w:r>
        <w:t>select * from employee where job!='manager' and sal between 1000 and 2000;</w:t>
      </w:r>
    </w:p>
    <w:p w14:paraId="20803FA5" w14:textId="77777777" w:rsidR="00C10E63" w:rsidRDefault="002C151E">
      <w:r>
        <w:rPr>
          <w:b/>
        </w:rPr>
        <w:t>23.WAQTD NAME OF EMPLOYEES WHO IS WORKING AS A CLERKS OR PRESIDENT.</w:t>
      </w:r>
    </w:p>
    <w:p w14:paraId="73165F66" w14:textId="77777777" w:rsidR="00C10E63" w:rsidRDefault="002C151E">
      <w:r>
        <w:t>select ename from employee where job='clerk' or job='president';</w:t>
      </w:r>
    </w:p>
    <w:p w14:paraId="3C56D0AE" w14:textId="77777777" w:rsidR="00C10E63" w:rsidRDefault="002C151E">
      <w:r>
        <w:rPr>
          <w:b/>
        </w:rPr>
        <w:t>24.WAQTD LIST OF EMPLOYEES WHOSE SALARY RANGE BETWEEN 0-1400.</w:t>
      </w:r>
    </w:p>
    <w:p w14:paraId="69906A2A" w14:textId="77777777" w:rsidR="00C10E63" w:rsidRDefault="002C151E">
      <w:r>
        <w:t>select * from employee where sal between 0 and 1400;</w:t>
      </w:r>
    </w:p>
    <w:p w14:paraId="6445CDFC" w14:textId="77777777" w:rsidR="00C10E63" w:rsidRDefault="002C151E">
      <w:r>
        <w:rPr>
          <w:b/>
        </w:rPr>
        <w:t>25.WAQTD NAMES OF EMPLOYEES WHO'S WORKING IN DEPT 10 AND HAVING SECOND LETTER AS 'M'.</w:t>
      </w:r>
    </w:p>
    <w:p w14:paraId="64FC18A2" w14:textId="77777777" w:rsidR="00C10E63" w:rsidRDefault="002C151E">
      <w:r>
        <w:t>select ename from employee where deptno=10 and ename like '_M%';</w:t>
      </w:r>
    </w:p>
    <w:p w14:paraId="3649E1C2" w14:textId="77777777" w:rsidR="00C10E63" w:rsidRDefault="002C151E">
      <w:r>
        <w:rPr>
          <w:b/>
        </w:rPr>
        <w:t>26.WAQTD THE MAXIMUM SALARY OF DEPT 30 AND 20.</w:t>
      </w:r>
    </w:p>
    <w:p w14:paraId="4B66A053" w14:textId="77777777" w:rsidR="00C10E63" w:rsidRDefault="002C151E">
      <w:r>
        <w:t>select max(sal) from employee where deptno in (20,30);</w:t>
      </w:r>
    </w:p>
    <w:p w14:paraId="3B21699E" w14:textId="77777777" w:rsidR="00C10E63" w:rsidRDefault="002C151E">
      <w:r>
        <w:rPr>
          <w:b/>
        </w:rPr>
        <w:t>27.WAQTD NAME OF THE EMPLOYEE WHO'S GETTING SALARY LESS THAN SMITH.</w:t>
      </w:r>
    </w:p>
    <w:p w14:paraId="0BDDA798" w14:textId="77777777" w:rsidR="00C10E63" w:rsidRDefault="002C151E">
      <w:r>
        <w:lastRenderedPageBreak/>
        <w:t>select ename from employee where sal&lt;(select sal from employee where ename='SMITH');</w:t>
      </w:r>
    </w:p>
    <w:p w14:paraId="517339D9" w14:textId="77777777" w:rsidR="00C10E63" w:rsidRDefault="002C151E">
      <w:r>
        <w:rPr>
          <w:b/>
        </w:rPr>
        <w:t>28.WAQTD MINIMUM SALARIES GIVEN TO AN EMPLOYEE WORKING IN EACH DEPT.</w:t>
      </w:r>
    </w:p>
    <w:p w14:paraId="4C7F2C8C" w14:textId="77777777" w:rsidR="00C10E63" w:rsidRDefault="002C151E">
      <w:r>
        <w:t>select min(sal),deptno from employee group by deptno;</w:t>
      </w:r>
    </w:p>
    <w:p w14:paraId="45DCD438" w14:textId="77777777" w:rsidR="00C10E63" w:rsidRDefault="002C151E">
      <w:r>
        <w:rPr>
          <w:b/>
        </w:rPr>
        <w:t>29.LIST ALL THE DEPT NAME THAT ARE HAVING ATLEAST 3 EMPLOYEES BUT NOT MORE THAN 5 EMPLOYEES IN IT.</w:t>
      </w:r>
    </w:p>
    <w:p w14:paraId="43C64E9F" w14:textId="77777777" w:rsidR="00C10E63" w:rsidRDefault="002C151E">
      <w:r>
        <w:t>select count(*),deptno from employee group by deptno having count(*)&gt;2 and count(*)&lt;6;</w:t>
      </w:r>
    </w:p>
    <w:p w14:paraId="29C30148" w14:textId="77777777" w:rsidR="00C10E63" w:rsidRDefault="002C151E">
      <w:r>
        <w:rPr>
          <w:b/>
        </w:rPr>
        <w:t>30.WAQTD NUMBER OF EMPLOYEES WORKING IN EACH DEPARTMENT EXCEPT SALESMAN.</w:t>
      </w:r>
    </w:p>
    <w:p w14:paraId="3914E0A1" w14:textId="77777777" w:rsidR="00C10E63" w:rsidRDefault="002C151E">
      <w:r>
        <w:t>select count(*),deptno from employee where job!='salesman' group by deptno;</w:t>
      </w:r>
    </w:p>
    <w:p w14:paraId="70FA402D" w14:textId="77777777" w:rsidR="00C10E63" w:rsidRDefault="002C151E">
      <w:r>
        <w:rPr>
          <w:b/>
        </w:rPr>
        <w:t>31.WAQTD DETAILS OF EMPLOYEES WHO ARE GETTING THE REPEATED SALARY.</w:t>
      </w:r>
    </w:p>
    <w:p w14:paraId="4B7CE752" w14:textId="77777777" w:rsidR="00C10E63" w:rsidRDefault="002C151E">
      <w:r>
        <w:t>select * from employee where sal in (select sal from employee group by sal having count(*)&gt;1);</w:t>
      </w:r>
    </w:p>
    <w:p w14:paraId="11C32110" w14:textId="77777777" w:rsidR="00C10E63" w:rsidRDefault="002C151E">
      <w:r>
        <w:rPr>
          <w:b/>
        </w:rPr>
        <w:t>32.WAQTD NUMBER OF EMPLOYESS WHO ARE HAVING SAME NAME.</w:t>
      </w:r>
    </w:p>
    <w:p w14:paraId="05D8285A" w14:textId="77777777" w:rsidR="00C10E63" w:rsidRDefault="002C151E">
      <w:r>
        <w:t>select ename,count(*) from employee group by ename having count(*)&gt;1;</w:t>
      </w:r>
    </w:p>
    <w:p w14:paraId="5090A763" w14:textId="77777777" w:rsidR="00C10E63" w:rsidRDefault="002C151E">
      <w:r>
        <w:rPr>
          <w:b/>
        </w:rPr>
        <w:t>33.WAQTD AVG SALARY NEEDED TO PAY ALL THE EMPLOYEES IN EACH DEPT EXCLUDING THE EMPLOYEES OF DEPT 10.</w:t>
      </w:r>
    </w:p>
    <w:p w14:paraId="58725EA0" w14:textId="77777777" w:rsidR="00C10E63" w:rsidRDefault="002C151E">
      <w:r>
        <w:t>select avg(sal),deptno from employee where deptno!=10 group by deptno;</w:t>
      </w:r>
    </w:p>
    <w:p w14:paraId="36A4FBEA" w14:textId="77777777" w:rsidR="00C10E63" w:rsidRDefault="002C151E">
      <w:r>
        <w:rPr>
          <w:b/>
        </w:rPr>
        <w:t>34.WAQTD NAME AND TOTAL SALARY OF THE EMPLOYEES IF THE EMPLOYEES ARE EARNING MORE THAN 2500.</w:t>
      </w:r>
    </w:p>
    <w:p w14:paraId="72610709" w14:textId="77777777" w:rsidR="00C10E63" w:rsidRDefault="002C151E">
      <w:r>
        <w:t>select ename,sal as total_salary from employee where sal&gt;2500;</w:t>
      </w:r>
    </w:p>
    <w:p w14:paraId="0F57EBF8" w14:textId="77777777" w:rsidR="00C10E63" w:rsidRDefault="002C151E">
      <w:r>
        <w:rPr>
          <w:b/>
        </w:rPr>
        <w:t>35.Find job roles with average salary between 30,000 and 60,000.</w:t>
      </w:r>
    </w:p>
    <w:p w14:paraId="3B043AC6" w14:textId="77777777" w:rsidR="00C10E63" w:rsidRDefault="002C151E">
      <w:r>
        <w:t>select job,avg(sal) from employee group by job having avg(sal) between 30000 and 60000;</w:t>
      </w:r>
    </w:p>
    <w:p w14:paraId="2C4F81D1" w14:textId="77777777" w:rsidR="00C10E63" w:rsidRDefault="002C151E">
      <w:r>
        <w:rPr>
          <w:b/>
        </w:rPr>
        <w:t>36.List employees by department number in ascending order, and within each department by salary descending.</w:t>
      </w:r>
    </w:p>
    <w:p w14:paraId="0133F823" w14:textId="77777777" w:rsidR="00C10E63" w:rsidRDefault="002C151E">
      <w:r>
        <w:lastRenderedPageBreak/>
        <w:t>select * from employee order by deptno asc,sal desc;</w:t>
      </w:r>
    </w:p>
    <w:p w14:paraId="41C2F596" w14:textId="77777777" w:rsidR="00C10E63" w:rsidRDefault="002C151E">
      <w:r>
        <w:rPr>
          <w:b/>
        </w:rPr>
        <w:t>37.Show all employees ordered alphabetically by job title, then by name.</w:t>
      </w:r>
    </w:p>
    <w:p w14:paraId="6F544F09" w14:textId="77777777" w:rsidR="00C10E63" w:rsidRDefault="002C151E">
      <w:r>
        <w:t>select * from employee order by job asc,ename asc;</w:t>
      </w:r>
    </w:p>
    <w:p w14:paraId="106905E2" w14:textId="77777777" w:rsidR="00C10E63" w:rsidRDefault="002C151E">
      <w:r>
        <w:rPr>
          <w:b/>
        </w:rPr>
        <w:t>38.Retrieve employees earning more than 30,000 and sort them by salary in descending order.</w:t>
      </w:r>
    </w:p>
    <w:p w14:paraId="28135B16" w14:textId="77777777" w:rsidR="00C10E63" w:rsidRDefault="002C151E">
      <w:r>
        <w:t>select * from employee where sal&gt;30000 order by sal desc;</w:t>
      </w:r>
    </w:p>
    <w:p w14:paraId="099A2660" w14:textId="77777777" w:rsidR="00C10E63" w:rsidRDefault="002C151E">
      <w:r>
        <w:rPr>
          <w:b/>
        </w:rPr>
        <w:t>39.List employees from department 10, sorted by hire date (oldest first).</w:t>
      </w:r>
    </w:p>
    <w:p w14:paraId="79BEDA02" w14:textId="77777777" w:rsidR="00C10E63" w:rsidRDefault="002C151E">
      <w:r>
        <w:t>select * from employee where deptno=10 order by hiredate asc;</w:t>
      </w:r>
    </w:p>
    <w:p w14:paraId="29BE7437" w14:textId="77777777" w:rsidR="00C10E63" w:rsidRDefault="002C151E">
      <w:r>
        <w:rPr>
          <w:b/>
        </w:rPr>
        <w:t>40.Display employee names and job titles ordered by job in descending order and salary ascending.</w:t>
      </w:r>
    </w:p>
    <w:p w14:paraId="0A7D34A1" w14:textId="77777777" w:rsidR="00C10E63" w:rsidRDefault="002C151E">
      <w:r>
        <w:t>select ename,job from employee order by job desc,sal asc;</w:t>
      </w:r>
    </w:p>
    <w:sectPr w:rsidR="00C10E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171085">
    <w:abstractNumId w:val="8"/>
  </w:num>
  <w:num w:numId="2" w16cid:durableId="583415063">
    <w:abstractNumId w:val="6"/>
  </w:num>
  <w:num w:numId="3" w16cid:durableId="439228133">
    <w:abstractNumId w:val="5"/>
  </w:num>
  <w:num w:numId="4" w16cid:durableId="1518426245">
    <w:abstractNumId w:val="4"/>
  </w:num>
  <w:num w:numId="5" w16cid:durableId="2036733363">
    <w:abstractNumId w:val="7"/>
  </w:num>
  <w:num w:numId="6" w16cid:durableId="1516767848">
    <w:abstractNumId w:val="3"/>
  </w:num>
  <w:num w:numId="7" w16cid:durableId="1174952037">
    <w:abstractNumId w:val="2"/>
  </w:num>
  <w:num w:numId="8" w16cid:durableId="352851087">
    <w:abstractNumId w:val="1"/>
  </w:num>
  <w:num w:numId="9" w16cid:durableId="48374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75A"/>
    <w:rsid w:val="0029639D"/>
    <w:rsid w:val="002C151E"/>
    <w:rsid w:val="00326F90"/>
    <w:rsid w:val="004F62F7"/>
    <w:rsid w:val="00AA1D8D"/>
    <w:rsid w:val="00B47730"/>
    <w:rsid w:val="00C10E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2EE1B"/>
  <w14:defaultImageDpi w14:val="300"/>
  <w15:docId w15:val="{C13A6B0D-A71B-4EAC-A87D-22BFFCB0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Bellamkonda</cp:lastModifiedBy>
  <cp:revision>2</cp:revision>
  <dcterms:created xsi:type="dcterms:W3CDTF">2026-06-28T16:03:00Z</dcterms:created>
  <dcterms:modified xsi:type="dcterms:W3CDTF">2026-06-28T16:03:00Z</dcterms:modified>
  <cp:category/>
</cp:coreProperties>
</file>